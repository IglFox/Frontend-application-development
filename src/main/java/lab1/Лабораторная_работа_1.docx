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spacing w:before="0" w:after="1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работы</w:t>
      </w:r>
    </w:p>
    <w:p>
      <w:pPr>
        <w:pStyle w:val="Normal"/>
        <w:ind w:hanging="0" w:start="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b w:val="false"/>
          <w:sz w:val="28"/>
          <w:szCs w:val="28"/>
        </w:rPr>
        <w:tab/>
      </w:r>
      <w:r>
        <w:rPr>
          <w:b w:val="false"/>
          <w:sz w:val="28"/>
          <w:szCs w:val="28"/>
          <w:lang w:val="ru-RU"/>
        </w:rPr>
        <w:t>О</w:t>
      </w:r>
      <w:r>
        <w:rPr>
          <w:b w:val="false"/>
          <w:sz w:val="28"/>
          <w:szCs w:val="28"/>
        </w:rPr>
        <w:t xml:space="preserve">знакомиться с основными понятиями и особенностями разработки объектно-ориентированных приложений. </w:t>
      </w:r>
    </w:p>
    <w:p>
      <w:pPr>
        <w:pStyle w:val="Normal"/>
        <w:ind w:hanging="0" w:star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Краткие теоретические сведения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Класс </w:t>
      </w:r>
      <w:r>
        <w:rPr>
          <w:sz w:val="28"/>
          <w:szCs w:val="28"/>
        </w:rPr>
        <w:t>— это шаблон (blueprint) для создания объектов, определяющий их состояние (поля) и поведение (методы). В Java каждый класс может содержать конструкторы, поля, методы и внутренние классы.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Абстрактный класс. </w:t>
      </w:r>
      <w:r>
        <w:rPr>
          <w:sz w:val="28"/>
          <w:szCs w:val="28"/>
        </w:rPr>
        <w:t>Абстрактный класс — это класс, объявленный с модификатором abstract, от которого нельзя создать экземпляр напрямую. Он может содержать как реализованные методы, так и абстрактные методы (без тела), которые обязаны быть реализованы в подклассах. Абстрактные классы используются для определения общего поведения группы родственных классов.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Интерфейс. </w:t>
      </w:r>
      <w:r>
        <w:rPr>
          <w:sz w:val="28"/>
          <w:szCs w:val="28"/>
        </w:rPr>
        <w:t>Интерфейс — это контракт, определяющий набор методов, которые класс обязуется реализовать. В Java интерфейс объявляется с помощью ключевого слова interface. Начиная с Java 8, интерфейсы могут содержать методы с реализацией по умолчанию (default) и статические методы. Класс может реализовывать несколько интерфейсов, что обеспечивает гибкость, недоступную при одиночном наследовании.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Наследование. </w:t>
      </w:r>
      <w:r>
        <w:rPr>
          <w:sz w:val="28"/>
          <w:szCs w:val="28"/>
        </w:rPr>
        <w:t>Наследование (extends) — механизм, позволяющий создать новый класс на основе существующего, унаследовав его поля и методы. Подкласс может переопределять (override) унаследованные методы, добавлять новые поля и методы. Наследование следует применять только тогда, когда между классами существует отношение «является» (is-a).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Полиморфизм. </w:t>
      </w:r>
      <w:r>
        <w:rPr>
          <w:sz w:val="28"/>
          <w:szCs w:val="28"/>
        </w:rPr>
        <w:t>Полиморфизм — способность объектов различных классов обрабатываться через единый интерфейс. В Java полиморфизм реализуется через переопределение методов (runtime polymorphism) и перегрузку методов (compile-time polymorphism). Это позволяет писать обобщённый код, работающий с объектами различных типов.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Инкапсуляция. </w:t>
      </w:r>
      <w:r>
        <w:rPr>
          <w:sz w:val="28"/>
          <w:szCs w:val="28"/>
        </w:rPr>
        <w:t>Инкапсуляция — принцип сокрытия внутренней реализации объекта и предоставления доступа только через публичные методы (геттеры и сеттеры). В Java инкапсуляция реализуется с помощью модификаторов доступа: private, protected, public и package-private. Это обеспечивает контроль над состоянием объекта и защиту данных от некорректного использования.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Перечисление (enum). </w:t>
      </w:r>
      <w:r>
        <w:rPr>
          <w:sz w:val="28"/>
          <w:szCs w:val="28"/>
        </w:rPr>
        <w:t>Enum — специальный тип данных в Java, представляющий фиксированный набор констант. Каждый элемент enum является экземпляром класса перечисления. Enum поддерживает методы, конструкторы и может реализовывать интерфейсы.</w:t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Результаты выполнения практического задания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3.1. Описание предметной области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 w:val="false"/>
          <w:sz w:val="28"/>
          <w:szCs w:val="28"/>
        </w:rPr>
        <w:t>Предметная область — «Игровая комната». Необходимо подготовить игровую комнату для детей разных возрастных групп. Игрушек должно быть фиксированное количество в пределах выделенной суммы денег. Должны встречаться игрушки родственных групп: маленькие, средние и большие машины, куклы, мячи, кубики. Необходимо реализовать сортировку игрушек по одному из параметров и поиск игрушек по заданному диапазону параметров.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3.2. Иерархия классов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 w:val="false"/>
          <w:sz w:val="28"/>
          <w:szCs w:val="28"/>
        </w:rPr>
        <w:t>Разработана следующая иерархия классов: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Toy (abstract class)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├── </w:t>
      </w:r>
      <w:r>
        <w:rPr>
          <w:sz w:val="28"/>
          <w:szCs w:val="28"/>
        </w:rPr>
        <w:t>Car (implements Sized)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├── </w:t>
      </w:r>
      <w:r>
        <w:rPr>
          <w:sz w:val="28"/>
          <w:szCs w:val="28"/>
        </w:rPr>
        <w:t>Cube (implements Sized)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├── </w:t>
      </w:r>
      <w:r>
        <w:rPr>
          <w:sz w:val="28"/>
          <w:szCs w:val="28"/>
        </w:rPr>
        <w:t>Ball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└── </w:t>
      </w:r>
      <w:r>
        <w:rPr>
          <w:sz w:val="28"/>
          <w:szCs w:val="28"/>
        </w:rPr>
        <w:t>Doll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Sized (interface)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ToySize (enum: SMALL, MEDIUM, LARGE)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GameRoom (агрегирует ArrayList&lt;Toy&gt;)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 w:val="false"/>
          <w:sz w:val="28"/>
          <w:szCs w:val="28"/>
        </w:rPr>
        <w:t>Абстрактный класс Toy определяет общие свойства всех игрушек: название (name), цену (price), минимальный и максимальный возраст (minAge, maxAge). Класс содержит конструктор, геттеры, сеттер для цены с валидацией, а также переопределённые методы toString() и equals().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 w:val="false"/>
          <w:sz w:val="28"/>
          <w:szCs w:val="28"/>
        </w:rPr>
        <w:t>Интерфейс Sized определяет контракт для игрушек, имеющих размер. Он содержит статический метод calculatePrice(), рассчитывающий цену с учётом размера (надбавка 350 руб. за каждый уровень размера), и абстрактный метод getSize().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 w:val="false"/>
          <w:sz w:val="28"/>
          <w:szCs w:val="28"/>
        </w:rPr>
        <w:t>Классы Car и Cube реализуют интерфейс Sized, так как эти игрушки имеют размерные вариации (SMALL, MEDIUM, LARGE). Классы Ball и Doll наследуют Toy напрямую, без реализации Sized, поскольку для этих игрушек размер не является определяющим параметром. Это демонстрирует принцип: наследование применяется только тогда, когда это имеет смысл.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3.3. Исходный код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>Листинг 1 — ToySize.java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package lab1.Toys;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public enum ToySize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SMALL,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MEDIUM,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LARGE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>Листинг 2 — Sized.java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package lab1.Toys;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public interface Sized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static final int addPrice = 350;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static int calculatePrice(int price, ToySize size)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if (price &lt; 0)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throw new IllegalArgumentException(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>
        <w:rPr>
          <w:sz w:val="28"/>
          <w:szCs w:val="28"/>
        </w:rPr>
        <w:t>"Цена не может быть отрицательной"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price + addPrice * size.ordinal();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ToySize getSize();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>Листинг 3 — Toy.java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package lab1.Toys;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public abstract class Toy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private int price;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private final int minAge;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private final int maxAge;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private final String name;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protected Toy(String name, int price, int minAge, int maxAge)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this.name = name;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setPrice(price);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this.minAge = minAge;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this.maxAge = maxAge;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boolean isSuit(int age)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age &gt;= minAge &amp;&amp; age &lt;= maxAge;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int getPrice()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price;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void setPrice(int price)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if (price &lt; 0)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throw new IllegalArgumentException(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>
        <w:rPr>
          <w:sz w:val="28"/>
          <w:szCs w:val="28"/>
        </w:rPr>
        <w:t>"Цена не может быть отрицательной"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this.price = price;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int getMinAge() { return minAge; 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int getMaxAge() { return maxAge; 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String getName() { return name; 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String toString()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"%s: цена: %d руб.".formatted(getName(), getPrice());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@Override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boolean equals(Object obj)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if (this == obj) return true;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if (obj == null || getClass() != obj.getClass()) return false;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Toy other = (Toy) obj;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price == other.price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&amp;&amp; minAge == other.minAge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&amp;&amp; maxAge == other.maxAge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&amp;&amp; name.equals(other.name);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>Листинг 4 — Car.java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package lab1.Toys;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public class Car extends Toy implements Sized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private final ToySize size;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Car(String name, int price, int minAge, int maxAge, ToySize size)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super(name, Sized.calculatePrice(price, size), minAge, maxAge);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this.size = size;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Car(String name, int price, int minAge, int maxAge)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super(name, price, minAge, maxAge);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this.size = ToySize.SMALL;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Car(int price, int minAge, int maxAge)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super("Машинка", price, minAge, maxAge);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this.size = ToySize.SMALL;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Car(int price)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super("Машинка", price, 2, 7);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this.size = ToySize.SMALL;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@Override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ToySize getSize() { return size; 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@Override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void setPrice(int price)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if (size == null)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super.setPrice(price);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 else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super.setPrice(Sized.calculatePrice(price, size));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@Override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String toString()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"%s: размер: %s, цена: %d руб.".formatted(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getName(), getSize(), getPrice());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>Листинг 5 — Cube.java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package lab1.Toys;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public class Cube extends Toy implements Sized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private final ToySize size;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Cube(String name, int price, int minAge, int maxAge, ToySize size)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super(name, Sized.calculatePrice(price, size), minAge, maxAge);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this.size = size;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Cube(String name, int price, int minAge, int maxAge)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super(name, Sized.calculatePrice(price, ToySize.MEDIUM), minAge, maxAge);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this.size = ToySize.MEDIUM;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Cube(int price, int minAge, int maxAge)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super("Кубик", Sized.calculatePrice(price, ToySize.MEDIUM), minAge, maxAge);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this.size = ToySize.MEDIUM;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Cube(int price)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super("Кубик", Sized.calculatePrice(price, ToySize.MEDIUM), 0, 4);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this.size = ToySize.MEDIUM;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@Override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void setPrice(int price)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if (size == null)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super.setPrice(price);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 else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super.setPrice(Sized.calculatePrice(price, size));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@Override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ToySize getSize() { return size; 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@Override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String toString()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"%s: размер: %s, цена: %d руб.".formatted(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getName(), getSize(), getPrice());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>Листинг 6 — Ball.java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package lab1.Toys;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public class Ball extends Toy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Ball(String name, int price, int minAge, int maxAge)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super(name, price, minAge, maxAge);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Ball(int price, int minAge, int maxAge)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super("Мячик", price, minAge, maxAge);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Ball(String name, int price)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super(name, price, 0, 18);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Ball(int price)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super("Мячик", price, 0, 4);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>Листинг 7 — Doll.java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package lab1.Toys;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public class Doll extends Toy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Doll(String name, int price, int minAge, int maxAge)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super(name, price, minAge, maxAge);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Doll(int price, int minAge, int maxAge)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super("Кукла", price, minAge, maxAge);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Doll(int price)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super("Кукла", price, 3, 9);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>Листинг 8 — GameRoom.java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package lab1;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import lab1.Toys.*;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import java.util.ArrayList;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import java.util.Comparator;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public class GameRoom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private final int maxToyCount;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private final int budget;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private final ArrayList&lt;Toy&gt; toys = new ArrayList&lt;Toy&gt;();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GameRoom(int maxToyCount, int budget)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this.maxToyCount = maxToyCount;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this.budget = budget;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boolean addToy(Toy toy)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if (toys.size() &gt;= maxToyCount)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System.out.println("Нельзя добавить: достигнуто максимальное количество игрушек.");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return false;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if (getTotalPrice() + toy.getPrice() &gt; budget)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System.out.println("Нельзя добавить: бюджет будет превышен.");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return false;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toys.add(toy);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true;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int getTotalPrice()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int result = 0;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for (Toy toy : toys)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result += toy.getPrice();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result;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void sortByPrice()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toys.sort(Comparator.comparingInt(Toy::getPrice));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ArrayList&lt;Toy&gt; findByAgeRange(int Age)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ArrayList&lt;Toy&gt; resultArray = new ArrayList&lt;Toy&gt;();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for (Toy toy : toys)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if (toy.isSuit(Age))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resultArray.add(toy);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resultArray;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ArrayList&lt;Toy&gt; getToys() { return toys; 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@Override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String toString()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"Игрушек: %d/%d, сумма: %d/%d руб."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.formatted(toys.size(), maxToyCount, getTotalPrice(), budget);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>Листинг 9 — Main.java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package lab1;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import lab1.Toys.*;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public class Main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static void main(String[] args)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GameRoom room = new GameRoom(7, 10_000);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room.addToy(new Car("Маленькая полицейская машинка", 1_200, 3, 7));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room.addToy(new Car("Нормальная полицейская машинка", 1_200, 4, 9, ToySize.MEDIUM));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room.addToy(new Car("Большая полицейская машинка", 1_200, 5, 10, ToySize.LARGE));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room.addToy(new Doll("Кукла", 1_300, 3, 8));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room.addToy(new Ball("Футбольный мячик", 700, 4, 12));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room.addToy(new Cube("Кубик рубика", 900, 2, 6, ToySize.SMALL));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System.out.println(room);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System.out.println("\nДо сортировки:");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int count = 1;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for (var toy : room.getToys())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System.out.print(count + ". ");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System.out.println(toy);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count++;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room.sortByPrice();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System.out.println("\nПосле сортировки по цене:");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count = 1;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for (var toy : room.getToys())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System.out.print(count + ". ");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System.out.println(toy);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count++;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System.out.println("\nПодходят детям 5 лет:");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count = 1;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for (var toy : room.findByAgeRange(5)) {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System.out.print(count + ". ");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System.out.println(toy);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count++;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3.4. Результат работы программы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>Вывод программы: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Игрушек: 6/7, сумма: 7550/10000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До сортировки: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1. Маленькая полицейская машинка: размер: SMALL, цена: 1200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2. Нормальная полицейская машинка: размер: MEDIUM, цена: 1550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3. Большая полицейская машинка: размер: LARGE, цена: 1900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4. Кукла: цена: 1300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5. Футбольный мячик: цена: 700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6. Кубик рубика: размер: SMALL, цена: 900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После сортировки по цене: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1. Футбольный мячик: цена: 700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2. Кубик рубика: размер: SMALL, цена: 900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3. Маленькая полицейская машинка: размер: SMALL, цена: 1200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4. Кукла: цена: 1300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5. Нормальная полицейская машинка: размер: MEDIUM, цена: 1550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6. Большая полицейская машинка: размер: LARGE, цена: 1900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Подходят детям 5 лет: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1. Футбольный мячик: цена: 700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2. Кубик рубика: размер: SMALL, цена: 900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3. Маленькая полицейская машинка: размер: SMALL, цена: 1200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4. Кукла: цена: 1300 руб.</w:t>
      </w:r>
    </w:p>
    <w:p>
      <w:pPr>
        <w:pStyle w:val="Normal"/>
        <w:spacing w:lineRule="auto" w:line="240" w:before="0" w:after="0"/>
        <w:ind w:hanging="0"/>
        <w:rPr>
          <w:rFonts w:ascii="Times New Roman" w:hAnsi="Times New Roman"/>
          <w:sz w:val="28"/>
          <w:szCs w:val="28"/>
        </w:rPr>
      </w:pPr>
      <w:r>
        <w:rPr>
          <w:color w:val="005000"/>
          <w:sz w:val="28"/>
          <w:szCs w:val="28"/>
        </w:rPr>
        <w:t>5. Нормальная полицейская машинка: размер: MEDIUM, цена: 1550 руб.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3.5. Применение принципов ООП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Абстрактный класс. </w:t>
      </w:r>
      <w:r>
        <w:rPr>
          <w:sz w:val="28"/>
          <w:szCs w:val="28"/>
        </w:rPr>
        <w:t>Класс Toy объявлен как abstract. Он определяет общие поля (name, price, minAge, maxAge) и методы (isSuit(), toString(), equals()) для всех игрушек. Создать экземпляр Toy напрямую невозможно — необходимо использовать один из конкретных подклассов.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Интерфейс. </w:t>
      </w:r>
      <w:r>
        <w:rPr>
          <w:sz w:val="28"/>
          <w:szCs w:val="28"/>
        </w:rPr>
        <w:t>Интерфейс Sized определяет контракт для игрушек с размером. Он содержит статический метод calculatePrice() для расчёта цены и абстрактный метод getSize(). Классы Car и Cube реализуют этот интерфейс.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Наследование. </w:t>
      </w:r>
      <w:r>
        <w:rPr>
          <w:sz w:val="28"/>
          <w:szCs w:val="28"/>
        </w:rPr>
        <w:t>Классы Car, Cube, Ball и Doll наследуют абстрактный класс Toy. Наследование применяется осмысленно: все эти классы являются игрушками (отношение is-a). При этом Ball и Doll не реализуют Sized, поскольку размер для них не является определяющим параметром.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Полиморфизм. </w:t>
      </w:r>
      <w:r>
        <w:rPr>
          <w:sz w:val="28"/>
          <w:szCs w:val="28"/>
        </w:rPr>
        <w:t>В классе GameRoom коллекция ArrayList&lt;Toy&gt; хранит объекты разных типов (Car, Ball, Doll, Cube). При вызове toString() для каждого элемента автоматически вызывается соответствующая переопределённая версия метода. Метод isSuit() также работает полиморфно через единый интерфейс базового класса.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Инкапсуляция. </w:t>
      </w:r>
      <w:r>
        <w:rPr>
          <w:sz w:val="28"/>
          <w:szCs w:val="28"/>
        </w:rPr>
        <w:t>Все поля классов объявлены с модификатором private. Доступ к ним осуществляется через геттеры и сеттеры. Сеттер setPrice() содержит валидацию — цена не может быть отрицательной. Поля name, minAge, maxAge объявлены как final, что обеспечивает неизменяемость после создания объекта.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Перечисление. </w:t>
      </w:r>
      <w:r>
        <w:rPr>
          <w:sz w:val="28"/>
          <w:szCs w:val="28"/>
        </w:rPr>
        <w:t>Enum ToySize (SMALL, MEDIUM, LARGE) используется для типобезопасного представления размеров игрушек. Метод ordinal() enum применяется для расчёта надбавки к цене в зависимости от размера.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 xml:space="preserve">Перегрузка конструкторов. </w:t>
      </w:r>
      <w:r>
        <w:rPr>
          <w:sz w:val="28"/>
          <w:szCs w:val="28"/>
        </w:rPr>
        <w:t>Каждый класс-наследник Toy имеет несколько перегруженных конструкторов, позволяющих создавать объекты с различной степенью детализации параметров (от полного указания всех полей до минимального — только цена).</w:t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Выводы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 w:val="false"/>
          <w:sz w:val="28"/>
          <w:szCs w:val="28"/>
        </w:rPr>
        <w:t>В ходе выполнения лабораторной работы были изучены и применены на практике основные принципы объектно-ориентированного программирования на языке Java.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 w:val="false"/>
          <w:sz w:val="28"/>
          <w:szCs w:val="28"/>
        </w:rPr>
        <w:t>Разработано консольное приложение «Игровая комната», реализующее иерархию классов с использованием абстрактного класса Toy, интерфейса Sized, перечисления ToySize и четырёх конкретных классов игрушек: Car, Cube, Ball и Doll.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 w:val="false"/>
          <w:sz w:val="28"/>
          <w:szCs w:val="28"/>
        </w:rPr>
        <w:t>В приложении продемонстрированы все требуемые возможности ООП: инкапсуляция (private-поля с геттерами/сеттерами и валидацией), наследование (иерархия Toy → Car/Cube/Ball/Doll), полиморфизм (работа с коллекцией ArrayList&lt;Toy&gt; и переопределение toString()/setPrice()), абстракция (абстрактный класс Toy), интерфейсы (Sized с расчётом цены по размеру).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b w:val="false"/>
          <w:sz w:val="28"/>
          <w:szCs w:val="28"/>
        </w:rPr>
        <w:t>Реализованы конструкторы с перегрузкой, методы геттеров/сеттеров, переопределённые toString() и equals(). Приложение поддерживает контроль бюджета и количества игрушек, сортировку по цене и фильтрацию по возрасту ребёнка.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240" w:after="12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360" w:before="240" w:after="12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LibreOffice/26.2.0.3$Windows_X86_64 LibreOffice_project/620$Build-3</Application>
  <AppVersion>15.0000</AppVersion>
  <Pages>14</Pages>
  <Words>1846</Words>
  <Characters>12370</Characters>
  <CharactersWithSpaces>15433</CharactersWithSpaces>
  <Paragraphs>317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2026-09-22T23:58:24Z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